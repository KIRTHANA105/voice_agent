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F21D" w14:textId="77777777" w:rsidR="001851A3" w:rsidRDefault="00000000">
      <w:pPr>
        <w:pStyle w:val="Title"/>
      </w:pPr>
      <w:r>
        <w:t>STUDI BREEZE ACADEMY - MASTER KNOWLEDGE BASE (RAG OPTIMIZED)</w:t>
      </w:r>
    </w:p>
    <w:p w14:paraId="5D521338" w14:textId="77777777" w:rsidR="00C6083D" w:rsidRDefault="00000000">
      <w:r>
        <w:br/>
        <w:t>STUDI BREEZE ACADEMY</w:t>
      </w:r>
      <w:r>
        <w:br/>
      </w:r>
      <w:r>
        <w:br/>
        <w:t>Address: 128, Redhills Main Road, Palaniappa Nagar, Pudur, Ambattur, Chennai 600053</w:t>
      </w:r>
      <w:r>
        <w:br/>
        <w:t>Phone: +91-91500 05605</w:t>
      </w:r>
      <w:r>
        <w:br/>
        <w:t>Email: info@studibreeze.com</w:t>
      </w:r>
      <w:r>
        <w:br/>
      </w:r>
      <w:r>
        <w:br/>
        <w:t>SOCIAL MEDIA</w:t>
      </w:r>
      <w:r>
        <w:br/>
        <w:t>• Facebook: https://www.facebook.com/studibreezeacademy</w:t>
      </w:r>
      <w:r>
        <w:br/>
        <w:t>• YouTube: https://www.youtube.com/@studibreezeacademy</w:t>
      </w:r>
      <w:r>
        <w:br/>
        <w:t>• Instagram: https://www.instagram.com/studibreezeacademy</w:t>
      </w:r>
      <w:r>
        <w:br/>
      </w:r>
      <w:r>
        <w:br/>
        <w:t>==================================================</w:t>
      </w:r>
      <w:r>
        <w:br/>
        <w:t>ACADEMY OVERVIEW</w:t>
      </w:r>
      <w:r>
        <w:br/>
        <w:t>==================================================</w:t>
      </w:r>
      <w:r>
        <w:br/>
      </w:r>
      <w:r>
        <w:br/>
        <w:t>ABOUT THE INSTITUTION</w:t>
      </w:r>
      <w:r>
        <w:br/>
      </w:r>
      <w:r>
        <w:br/>
        <w:t>Studi Breeze Academy is one of the leading NEET, JEE, and tuition coaching centres in Ambattur, Chennai. We have more than 9 years of experience helping students achieve their dream careers in medicine and engineering.</w:t>
      </w:r>
      <w:r>
        <w:br/>
      </w:r>
      <w:r>
        <w:br/>
        <w:t>We offer both offline and online classes. Our academy was founded by a team of professionals with backgrounds in technology, medicine, engineering, and education. We focus on conceptual clarity, regular practice, personal mentoring, and consistent parent communication.</w:t>
      </w:r>
      <w:r>
        <w:br/>
      </w:r>
      <w:r>
        <w:br/>
        <w:t>KEY HIGHLIGHTS</w:t>
      </w:r>
      <w:r>
        <w:br/>
        <w:t>• 30+ experienced team members</w:t>
      </w:r>
      <w:r>
        <w:br/>
        <w:t>• 500+ successful students</w:t>
      </w:r>
      <w:r>
        <w:br/>
        <w:t>• 98.5% parent satisfaction rate</w:t>
      </w:r>
      <w:r>
        <w:br/>
        <w:t>• Proprietary online test series software</w:t>
      </w:r>
      <w:r>
        <w:br/>
        <w:t>• Awarded “Best in Digital Learning” and “Best NEET Coaching Academy” by Times of India</w:t>
      </w:r>
      <w:r>
        <w:br/>
      </w:r>
      <w:r>
        <w:br/>
        <w:t>ADDITIONAL HIGHLIGHTS</w:t>
      </w:r>
      <w:r>
        <w:br/>
        <w:t>• Personalized mentoring system for every student</w:t>
      </w:r>
      <w:r>
        <w:br/>
        <w:t>• Weekly performance review and improvement tracking</w:t>
      </w:r>
      <w:r>
        <w:br/>
        <w:t>• Flexible batches for school students and repeaters</w:t>
      </w:r>
      <w:r>
        <w:br/>
      </w:r>
      <w:r>
        <w:lastRenderedPageBreak/>
        <w:t>• Support available in both English and Tamil</w:t>
      </w:r>
      <w:r>
        <w:br/>
        <w:t>• Parent-friendly communication and counselling approach</w:t>
      </w:r>
      <w:r>
        <w:br/>
        <w:t>• Focus on both academic improvement and confidence building</w:t>
      </w:r>
      <w:r>
        <w:br/>
      </w:r>
      <w:r>
        <w:br/>
        <w:t>VISION</w:t>
      </w:r>
      <w:r>
        <w:br/>
        <w:t>To be a game changer in the offline and online tutoring industry and set new benchmarks in quality education.</w:t>
      </w:r>
      <w:r>
        <w:br/>
      </w:r>
      <w:r>
        <w:br/>
        <w:t>MISSION</w:t>
      </w:r>
      <w:r>
        <w:br/>
        <w:t>To provide quality, internationally benchmarked content and tutoring through fun, simple, and technology-driven methods that are accessible to every student.</w:t>
      </w:r>
      <w:r>
        <w:br/>
      </w:r>
      <w:r>
        <w:br/>
        <w:t>CORE VALUES</w:t>
      </w:r>
      <w:r>
        <w:br/>
        <w:t>Dedication, Quality, Transparency.</w:t>
      </w:r>
      <w:r>
        <w:br/>
      </w:r>
      <w:r>
        <w:br/>
        <w:t>WHAT THESE VALUES MEAN IN PRACTICE</w:t>
      </w:r>
      <w:r>
        <w:br/>
        <w:t>• Students receive regular guidance and mentoring</w:t>
      </w:r>
      <w:r>
        <w:br/>
        <w:t>• Parents receive transparent progress updates</w:t>
      </w:r>
      <w:r>
        <w:br/>
        <w:t>• Faculty focus on conceptual understanding instead of memorization</w:t>
      </w:r>
      <w:r>
        <w:br/>
        <w:t>• Technology is used to improve learning outcomes and performance tracking</w:t>
      </w:r>
      <w:r>
        <w:br/>
      </w:r>
      <w:r>
        <w:br/>
        <w:t>==================================================</w:t>
      </w:r>
      <w:r>
        <w:br/>
        <w:t>COURSES OFFERED</w:t>
      </w:r>
      <w:r>
        <w:br/>
        <w:t>==================================================</w:t>
      </w:r>
      <w:r>
        <w:br/>
      </w:r>
      <w:r>
        <w:br/>
        <w:t>NEET COACHING</w:t>
      </w:r>
      <w:r>
        <w:br/>
      </w:r>
      <w:r>
        <w:br/>
        <w:t>Regular Weekend Batch (for Class 11 &amp; 12 students)</w:t>
      </w:r>
      <w:r>
        <w:br/>
        <w:t>Repeaters Batch (for students re-attempting NEET)</w:t>
      </w:r>
      <w:r>
        <w:br/>
        <w:t>Crash Course (intensive short-term revision)</w:t>
      </w:r>
      <w:r>
        <w:br/>
      </w:r>
      <w:r>
        <w:br/>
        <w:t>Subjects Covered:</w:t>
      </w:r>
      <w:r>
        <w:br/>
        <w:t>Physics, Chemistry, Biology (with strong focus on NCERT)</w:t>
      </w:r>
      <w:r>
        <w:br/>
      </w:r>
      <w:r>
        <w:br/>
        <w:t>Special Features:</w:t>
      </w:r>
      <w:r>
        <w:br/>
        <w:t>• Small batch size for individual attention</w:t>
      </w:r>
      <w:r>
        <w:br/>
        <w:t>• Daily practice tests and weekly full-length mock exams</w:t>
      </w:r>
      <w:r>
        <w:br/>
        <w:t>• Detailed performance analysis and weak area identification</w:t>
      </w:r>
      <w:r>
        <w:br/>
        <w:t>• Weekly doubt-clearing sessions</w:t>
      </w:r>
      <w:r>
        <w:br/>
        <w:t>• Personalized study plans</w:t>
      </w:r>
      <w:r>
        <w:br/>
      </w:r>
      <w:r>
        <w:br/>
        <w:t>Teaching Approach:</w:t>
      </w:r>
      <w:r>
        <w:br/>
        <w:t>• Strong basics before advanced problem solving</w:t>
      </w:r>
      <w:r>
        <w:br/>
        <w:t>• Chapter-wise testing methodology</w:t>
      </w:r>
      <w:r>
        <w:br/>
        <w:t>• Previous year NEET question practice</w:t>
      </w:r>
      <w:r>
        <w:br/>
        <w:t>• Time management training</w:t>
      </w:r>
      <w:r>
        <w:br/>
        <w:t>• Revision-focused preparation during exam season</w:t>
      </w:r>
      <w:r>
        <w:br/>
      </w:r>
      <w:r>
        <w:br/>
        <w:t>NEET PREPARATION FOCUS AREAS</w:t>
      </w:r>
      <w:r>
        <w:br/>
        <w:t>• NCERT textbook mastery</w:t>
      </w:r>
      <w:r>
        <w:br/>
        <w:t>• High-weightage chapter revision</w:t>
      </w:r>
      <w:r>
        <w:br/>
        <w:t>• Daily MCQ practice</w:t>
      </w:r>
      <w:r>
        <w:br/>
        <w:t>• Error analysis and correction tracking</w:t>
      </w:r>
      <w:r>
        <w:br/>
        <w:t>• Full syllabus grand tests before NEET exam</w:t>
      </w:r>
      <w:r>
        <w:br/>
      </w:r>
      <w:r>
        <w:br/>
        <w:t>FOUNDATION PROGRAMS</w:t>
      </w:r>
      <w:r>
        <w:br/>
      </w:r>
      <w:r>
        <w:br/>
        <w:t>For Class 6 to 10 students – builds strong fundamentals for future competitive exams.</w:t>
      </w:r>
      <w:r>
        <w:br/>
      </w:r>
      <w:r>
        <w:br/>
        <w:t>Foundation Program Features:</w:t>
      </w:r>
      <w:r>
        <w:br/>
        <w:t>• Focus on Mathematics and Science fundamentals</w:t>
      </w:r>
      <w:r>
        <w:br/>
        <w:t>• Olympiad and aptitude preparation</w:t>
      </w:r>
      <w:r>
        <w:br/>
        <w:t>• School syllabus support</w:t>
      </w:r>
      <w:r>
        <w:br/>
        <w:t>• Concept-based learning methods</w:t>
      </w:r>
      <w:r>
        <w:br/>
        <w:t>• Regular assessments and feedback</w:t>
      </w:r>
      <w:r>
        <w:br/>
      </w:r>
      <w:r>
        <w:br/>
        <w:t>TUITION PROGRAMS</w:t>
      </w:r>
      <w:r>
        <w:br/>
      </w:r>
      <w:r>
        <w:br/>
        <w:t>CBSE and Tamil Nadu State Board tuitions for Class 9 to 12.</w:t>
      </w:r>
      <w:r>
        <w:br/>
        <w:t>Helps students score well in board exams while building NEET/JEE foundation.</w:t>
      </w:r>
    </w:p>
    <w:p w14:paraId="3543BDDF" w14:textId="77777777" w:rsidR="00C6083D" w:rsidRDefault="00C6083D">
      <w:r>
        <w:t xml:space="preserve">Academic timing depends on the courses you take </w:t>
      </w:r>
    </w:p>
    <w:p w14:paraId="6EA8FF95" w14:textId="46D1F7F3" w:rsidR="00C6083D" w:rsidRDefault="00C6083D">
      <w:r>
        <w:t>For tuition timings will be evening on weekdays</w:t>
      </w:r>
    </w:p>
    <w:p w14:paraId="46D207B2" w14:textId="2181CF71" w:rsidR="001851A3" w:rsidRDefault="00C6083D">
      <w:r>
        <w:t xml:space="preserve">For Neet  and </w:t>
      </w:r>
      <w:proofErr w:type="spellStart"/>
      <w:r>
        <w:t>jee</w:t>
      </w:r>
      <w:proofErr w:type="spellEnd"/>
      <w:r>
        <w:t xml:space="preserve"> coa</w:t>
      </w:r>
      <w:r w:rsidR="00C32F3B">
        <w:t>c</w:t>
      </w:r>
      <w:r>
        <w:t xml:space="preserve">hing classes timings will be weekends morning and evenings </w:t>
      </w:r>
      <w:r>
        <w:br/>
      </w:r>
      <w:r>
        <w:br/>
        <w:t>JEE COACHING</w:t>
      </w:r>
      <w:r>
        <w:br/>
      </w:r>
      <w:r>
        <w:br/>
        <w:t>Physics, Chemistry, and Mathematics for Class 11 &amp; 12 students.</w:t>
      </w:r>
      <w:r>
        <w:br/>
      </w:r>
      <w:r>
        <w:br/>
        <w:t>JEE Coaching Features:</w:t>
      </w:r>
      <w:r>
        <w:br/>
        <w:t>• IIT JEE Main and Advanced preparation</w:t>
      </w:r>
      <w:r>
        <w:br/>
        <w:t>• Formula revision sessions</w:t>
      </w:r>
      <w:r>
        <w:br/>
        <w:t>• Problem-solving shortcuts</w:t>
      </w:r>
      <w:r>
        <w:br/>
        <w:t>• Regular numerical practice</w:t>
      </w:r>
      <w:r>
        <w:br/>
        <w:t>• Mock tests based on JEE pattern</w:t>
      </w:r>
      <w:r>
        <w:br/>
      </w:r>
      <w:r>
        <w:br/>
        <w:t>MBBS ABROAD GUIDANCE</w:t>
      </w:r>
      <w:r>
        <w:br/>
      </w:r>
      <w:r>
        <w:br/>
        <w:t>Complete end-to-end support including counselling, university selection, documentation, application, and visa assistance.</w:t>
      </w:r>
      <w:r>
        <w:br/>
      </w:r>
      <w:r>
        <w:br/>
        <w:t>Additional MBBS Abroad Services:</w:t>
      </w:r>
      <w:r>
        <w:br/>
        <w:t>• University shortlisting based on budget and NEET score</w:t>
      </w:r>
      <w:r>
        <w:br/>
        <w:t>• Education loan guidance</w:t>
      </w:r>
      <w:r>
        <w:br/>
        <w:t>• Visa documentation support</w:t>
      </w:r>
      <w:r>
        <w:br/>
        <w:t>• Travel and accommodation guidance</w:t>
      </w:r>
      <w:r>
        <w:br/>
        <w:t>• Pre-departure counselling for students and parents</w:t>
      </w:r>
      <w:r>
        <w:br/>
      </w:r>
      <w:r>
        <w:br/>
        <w:t>==================================================</w:t>
      </w:r>
      <w:r>
        <w:br/>
        <w:t>ADMISSION PROCESS &amp; ELIGIBILITY</w:t>
      </w:r>
      <w:r>
        <w:br/>
        <w:t>==================================================</w:t>
      </w:r>
      <w:r>
        <w:br/>
      </w:r>
      <w:r>
        <w:br/>
        <w:t>Admission Process:</w:t>
      </w:r>
      <w:r>
        <w:br/>
        <w:t>1. Contact us by phone, email, or visit the centre</w:t>
      </w:r>
      <w:r>
        <w:br/>
        <w:t>2. Attend free counselling session</w:t>
      </w:r>
      <w:r>
        <w:br/>
        <w:t>3. Take diagnostic assessment (if needed)</w:t>
      </w:r>
      <w:r>
        <w:br/>
        <w:t>4. Submit documents and complete fee payment</w:t>
      </w:r>
      <w:r>
        <w:br/>
        <w:t>5. Join the batch and get access to study materials and portal</w:t>
      </w:r>
      <w:r>
        <w:br/>
      </w:r>
      <w:r>
        <w:br/>
        <w:t>Documents Commonly Required:</w:t>
      </w:r>
      <w:r>
        <w:br/>
        <w:t>• Passport-size photographs</w:t>
      </w:r>
      <w:r>
        <w:br/>
        <w:t>• Aadhaar card copy</w:t>
      </w:r>
      <w:r>
        <w:br/>
        <w:t>• Class 10 and 12 mark sheets</w:t>
      </w:r>
      <w:r>
        <w:br/>
        <w:t>• Transfer certificate (if applicable)</w:t>
      </w:r>
      <w:r>
        <w:br/>
        <w:t>• Community certificate (for reservation benefits)</w:t>
      </w:r>
      <w:r>
        <w:br/>
        <w:t>• NEET scorecard (for MBBS counselling)</w:t>
      </w:r>
      <w:r>
        <w:br/>
      </w:r>
      <w:r>
        <w:br/>
        <w:t>Eligibility Criteria:</w:t>
      </w:r>
      <w:r>
        <w:br/>
      </w:r>
      <w:r>
        <w:br/>
        <w:t>NEET Coaching:</w:t>
      </w:r>
      <w:r>
        <w:br/>
        <w:t>Students in Class 11 or 12 (PCB stream) or repeaters.</w:t>
      </w:r>
      <w:r>
        <w:br/>
      </w:r>
      <w:r>
        <w:br/>
        <w:t>Foundation Programs:</w:t>
      </w:r>
      <w:r>
        <w:br/>
        <w:t>• Students from Class 6 onwards</w:t>
      </w:r>
      <w:r>
        <w:br/>
        <w:t>• CBSE and State Board students accepted</w:t>
      </w:r>
      <w:r>
        <w:br/>
      </w:r>
      <w:r>
        <w:br/>
        <w:t>MBBS Abroad:</w:t>
      </w:r>
      <w:r>
        <w:br/>
        <w:t>Minimum 50% aggregate in Class 12 PCB (General category), 40% for SC/ST/OBC, valid NEET score, and minimum 17 years of age.</w:t>
      </w:r>
      <w:r>
        <w:br/>
      </w:r>
      <w:r>
        <w:br/>
        <w:t>==================================================</w:t>
      </w:r>
      <w:r>
        <w:br/>
        <w:t>FEES, SCHOLARSHIPS &amp; FINANCIAL SUPPORT</w:t>
      </w:r>
      <w:r>
        <w:br/>
        <w:t>==================================================</w:t>
      </w:r>
      <w:r>
        <w:br/>
      </w:r>
      <w:r>
        <w:br/>
        <w:t>Fees vary depending on the batch (Regular / Crash / Repeater). Please contact us for the latest fee details.</w:t>
      </w:r>
      <w:r>
        <w:br/>
      </w:r>
      <w:r>
        <w:br/>
        <w:t>Scholarships:</w:t>
      </w:r>
      <w:r>
        <w:br/>
        <w:t>• Merit-based scholarships for students scoring 90–95% and above</w:t>
      </w:r>
      <w:r>
        <w:br/>
        <w:t>• Need-based support for economically weaker students</w:t>
      </w:r>
      <w:r>
        <w:br/>
        <w:t>• Special scholarships for single-parent families</w:t>
      </w:r>
      <w:r>
        <w:br/>
        <w:t>• Scholarships range from 50% to 100% fee waiver</w:t>
      </w:r>
      <w:r>
        <w:br/>
        <w:t>• Approximately 70% of our students receive some form of scholarship every year</w:t>
      </w:r>
      <w:r>
        <w:br/>
      </w:r>
      <w:r>
        <w:br/>
        <w:t>Financial Support Guidance:</w:t>
      </w:r>
      <w:r>
        <w:br/>
        <w:t>• Flexible fee payment options may be available</w:t>
      </w:r>
      <w:r>
        <w:br/>
        <w:t>• Guidance for education loans for MBBS abroad students</w:t>
      </w:r>
      <w:r>
        <w:br/>
        <w:t>• Scholarship counselling provided during admission process</w:t>
      </w:r>
      <w:r>
        <w:br/>
      </w:r>
      <w:r>
        <w:br/>
        <w:t>==================================================</w:t>
      </w:r>
      <w:r>
        <w:br/>
        <w:t>FACULTY, MENTORSHIP &amp; STUDENT SUPPORT</w:t>
      </w:r>
      <w:r>
        <w:br/>
        <w:t>==================================================</w:t>
      </w:r>
      <w:r>
        <w:br/>
      </w:r>
      <w:r>
        <w:br/>
        <w:t>• Qualified and experienced subject expert teachers</w:t>
      </w:r>
      <w:r>
        <w:br/>
        <w:t>• Individual improvement plans for every student</w:t>
      </w:r>
      <w:r>
        <w:br/>
        <w:t>• Regular performance updates sent to parents</w:t>
      </w:r>
      <w:r>
        <w:br/>
        <w:t>• 24/7 online support and study materials</w:t>
      </w:r>
      <w:r>
        <w:br/>
        <w:t>• Unlimited mock tests via our own software</w:t>
      </w:r>
      <w:r>
        <w:br/>
        <w:t>• Doubt clearing available in both English and Tamil</w:t>
      </w:r>
      <w:r>
        <w:br/>
      </w:r>
      <w:r>
        <w:br/>
        <w:t>Mentorship System:</w:t>
      </w:r>
      <w:r>
        <w:br/>
        <w:t>• Each student receives academic monitoring</w:t>
      </w:r>
      <w:r>
        <w:br/>
        <w:t>• Weak areas are identified through regular testing</w:t>
      </w:r>
      <w:r>
        <w:br/>
        <w:t>• Faculty provide personalized improvement suggestions</w:t>
      </w:r>
      <w:r>
        <w:br/>
        <w:t>• Motivation and stress management support available</w:t>
      </w:r>
      <w:r>
        <w:br/>
      </w:r>
      <w:r>
        <w:br/>
        <w:t>==================================================</w:t>
      </w:r>
      <w:r>
        <w:br/>
        <w:t>EXAM PREPARATION STRATEGY</w:t>
      </w:r>
      <w:r>
        <w:br/>
        <w:t>==================================================</w:t>
      </w:r>
      <w:r>
        <w:br/>
      </w:r>
      <w:r>
        <w:br/>
        <w:t>We follow a structured, student-centric approach:</w:t>
      </w:r>
      <w:r>
        <w:br/>
        <w:t>• Strong concept clarity first, then problem-solving</w:t>
      </w:r>
      <w:r>
        <w:br/>
        <w:t>• Regular mock tests under exam-like conditions</w:t>
      </w:r>
      <w:r>
        <w:br/>
        <w:t>• Detailed analysis after every test</w:t>
      </w:r>
      <w:r>
        <w:br/>
        <w:t>• Focused revision on weak areas</w:t>
      </w:r>
      <w:r>
        <w:br/>
        <w:t>• Time management and exam strategy training</w:t>
      </w:r>
      <w:r>
        <w:br/>
      </w:r>
      <w:r>
        <w:br/>
        <w:t>==================================================</w:t>
      </w:r>
      <w:r>
        <w:br/>
        <w:t>RESULTS &amp; SUCCESS STORIES</w:t>
      </w:r>
      <w:r>
        <w:br/>
        <w:t>==================================================</w:t>
      </w:r>
      <w:r>
        <w:br/>
      </w:r>
      <w:r>
        <w:br/>
        <w:t>Institutional Performance:</w:t>
      </w:r>
      <w:r>
        <w:br/>
        <w:t>• Around 200 students enrolled every year</w:t>
      </w:r>
      <w:r>
        <w:br/>
        <w:t>• 80–90% of students qualify in NEET</w:t>
      </w:r>
      <w:r>
        <w:br/>
        <w:t>• Overall success rate: 80–85%</w:t>
      </w:r>
      <w:r>
        <w:br/>
        <w:t>• More than 30 students have become doctors</w:t>
      </w:r>
      <w:r>
        <w:br/>
        <w:t>• Highest NEET score achieved: 650+ marks</w:t>
      </w:r>
      <w:r>
        <w:br/>
      </w:r>
      <w:r>
        <w:br/>
        <w:t>MBBS Doctors:</w:t>
      </w:r>
      <w:r>
        <w:br/>
        <w:t>1. Dr. Jenita K (2022) – Govt. Medical College, Chengalpattu</w:t>
      </w:r>
      <w:r>
        <w:br/>
        <w:t>2. Dr. Janathul Firdhous M (2022) – PSP Medical College, Kanchipuram</w:t>
      </w:r>
      <w:r>
        <w:br/>
        <w:t>3. Dr. Aravindharaj R (2021) – St. Peters Medical College, Hosur</w:t>
      </w:r>
      <w:r>
        <w:br/>
        <w:t>4. Dr. Tamilselvan V (2021) – Velammal Medical College, Madurai</w:t>
      </w:r>
      <w:r>
        <w:br/>
        <w:t>5. Dr. Yuvaraj M (2021) – Sri Muthukumaran Medical College, Mangadu</w:t>
      </w:r>
      <w:r>
        <w:br/>
        <w:t>6. Dr. Harini S (2021) – Madha Medical College, Chennai</w:t>
      </w:r>
      <w:r>
        <w:br/>
        <w:t>7. Dr. Kumaran A P (2022) – Sree Balaji Medical College, Chennai</w:t>
      </w:r>
      <w:r>
        <w:br/>
        <w:t>8. Dr. Kabilesh R (2024) – UV Gullas College of Medicine, Philippines</w:t>
      </w:r>
      <w:r>
        <w:br/>
        <w:t>9. Dr. Hemalatha R (2022) – UV Gullas College of Medicine, Philippines</w:t>
      </w:r>
      <w:r>
        <w:br/>
        <w:t>10. Dr. Sneha K (2021) – Asfendiyarov Kazakh National Medical University, Kazakhstan</w:t>
      </w:r>
      <w:r>
        <w:br/>
        <w:t>11. Dr. Pugazhenthi V (2021) – Kazan State Medical University, Russia</w:t>
      </w:r>
      <w:r>
        <w:br/>
        <w:t>12. Dr. Ajith R (2021) – Kazan State Medical University, Russia</w:t>
      </w:r>
      <w:r>
        <w:br/>
      </w:r>
      <w:r>
        <w:br/>
        <w:t>BDS:</w:t>
      </w:r>
      <w:r>
        <w:br/>
        <w:t>Dr. Shabarish R, Dr. Renith R, Dr. Trisha Sweetlin A, Dr. Pooja V, Dr. Sahana E S, Dr. Venkateshwari S, Dr. Nithish Kumar S, Dr. Tanushiya B</w:t>
      </w:r>
      <w:r>
        <w:br/>
      </w:r>
      <w:r>
        <w:br/>
        <w:t>AYUSH &amp; Others:</w:t>
      </w:r>
      <w:r>
        <w:br/>
        <w:t>• Dr. Nagashreya S (BAMS)</w:t>
      </w:r>
      <w:r>
        <w:br/>
        <w:t>• Dr. Vinothini K, Dr. Hemanandhini D, Dr. Ishwarya Lakshmi P, Dr. Ashwini J (BSMS)</w:t>
      </w:r>
      <w:r>
        <w:br/>
        <w:t>• Dr. Deva Dharshini S, Dr. Smrithi R (BUMS)</w:t>
      </w:r>
      <w:r>
        <w:br/>
        <w:t>• Dr. Srilesh S (Veterinary Science)</w:t>
      </w:r>
      <w:r>
        <w:br/>
      </w:r>
      <w:r>
        <w:br/>
        <w:t>Course-wise Summary:</w:t>
      </w:r>
      <w:r>
        <w:br/>
        <w:t>• MBBS: 12 students</w:t>
      </w:r>
      <w:r>
        <w:br/>
        <w:t>• BDS: 8 students</w:t>
      </w:r>
      <w:r>
        <w:br/>
        <w:t>• BSMS (Siddha): 4 students</w:t>
      </w:r>
      <w:r>
        <w:br/>
        <w:t>• BUMS (Unani): 2 students</w:t>
      </w:r>
      <w:r>
        <w:br/>
        <w:t>• BAMS: 1 student</w:t>
      </w:r>
      <w:r>
        <w:br/>
        <w:t>• Veterinary: 1 student</w:t>
      </w:r>
      <w:r>
        <w:br/>
      </w:r>
      <w:r>
        <w:br/>
        <w:t>Success Factors Commonly Seen Among Toppers:</w:t>
      </w:r>
      <w:r>
        <w:br/>
        <w:t>• Consistent mock test practice</w:t>
      </w:r>
      <w:r>
        <w:br/>
        <w:t>• Daily revision habits</w:t>
      </w:r>
      <w:r>
        <w:br/>
        <w:t>• Strong NCERT preparation</w:t>
      </w:r>
      <w:r>
        <w:br/>
        <w:t>• Regular doubt clarification</w:t>
      </w:r>
      <w:r>
        <w:br/>
        <w:t>• Proper time management and discipline</w:t>
      </w:r>
      <w:r>
        <w:br/>
      </w:r>
      <w:r>
        <w:br/>
        <w:t>==================================================</w:t>
      </w:r>
      <w:r>
        <w:br/>
        <w:t>MBBS ABROAD PROGRAMS</w:t>
      </w:r>
      <w:r>
        <w:br/>
        <w:t>==================================================</w:t>
      </w:r>
      <w:r>
        <w:br/>
      </w:r>
      <w:r>
        <w:br/>
        <w:t>Countries:</w:t>
      </w:r>
      <w:r>
        <w:br/>
        <w:t>• Russia (Kazan State Medical University)</w:t>
      </w:r>
      <w:r>
        <w:br/>
      </w:r>
      <w:r>
        <w:br/>
        <w:t>• Philippines (UV Gullas College of Medicine)</w:t>
      </w:r>
      <w:r>
        <w:br/>
      </w:r>
      <w:r>
        <w:br/>
      </w:r>
      <w:r>
        <w:br/>
        <w:t>Advantages:</w:t>
      </w:r>
      <w:r>
        <w:br/>
        <w:t>• More affordable compared to private colleges in India</w:t>
      </w:r>
      <w:r>
        <w:br/>
        <w:t>• English medium of instruction</w:t>
      </w:r>
      <w:r>
        <w:br/>
        <w:t>• No huge donation or capitation fee</w:t>
      </w:r>
      <w:r>
        <w:br/>
        <w:t>• Good infrastructure and hostels</w:t>
      </w:r>
      <w:r>
        <w:br/>
        <w:t>• Indian food available in most universities</w:t>
      </w:r>
      <w:r>
        <w:br/>
      </w:r>
      <w:r>
        <w:br/>
        <w:t>Students must clear FMGE / NExT exam to practice medicine in India.</w:t>
      </w:r>
      <w:r>
        <w:br/>
      </w:r>
      <w:r>
        <w:br/>
        <w:t>Important Things Parents Should Know:</w:t>
      </w:r>
      <w:r>
        <w:br/>
        <w:t>• Students should choose only NMC-approved universities</w:t>
      </w:r>
      <w:r>
        <w:br/>
        <w:t>• Climate and food habits differ by country</w:t>
      </w:r>
      <w:r>
        <w:br/>
        <w:t>• Students must adapt to international education systems</w:t>
      </w:r>
      <w:r>
        <w:br/>
        <w:t>• Proper university selection is very important for future licensing exams</w:t>
      </w:r>
      <w:r>
        <w:br/>
      </w:r>
      <w:r>
        <w:br/>
        <w:t>==================================================</w:t>
      </w:r>
      <w:r>
        <w:br/>
        <w:t>MEDICAL ADMISSIONS &amp; CAREER GUIDANCE</w:t>
      </w:r>
      <w:r>
        <w:br/>
        <w:t>==================================================</w:t>
      </w:r>
      <w:r>
        <w:br/>
      </w:r>
      <w:r>
        <w:br/>
        <w:t>India vs Abroad MBBS:</w:t>
      </w:r>
      <w:r>
        <w:br/>
        <w:t>• Government colleges in India are highly affordable but extremely competitive</w:t>
      </w:r>
      <w:r>
        <w:br/>
        <w:t>• Abroad MBBS offers more seat availability</w:t>
      </w:r>
      <w:r>
        <w:br/>
        <w:t>• Students abroad gain international exposure</w:t>
      </w:r>
      <w:r>
        <w:br/>
        <w:t>• FMGE/NExT preparation becomes important after graduation abroad</w:t>
      </w:r>
      <w:r>
        <w:br/>
      </w:r>
      <w:r>
        <w:br/>
        <w:t>Government vs Private Medical College:</w:t>
      </w:r>
      <w:r>
        <w:br/>
        <w:t>Government Colleges: Very low fees (₹11,000 – 13,000 per year), but very high cutoffs.</w:t>
      </w:r>
      <w:r>
        <w:br/>
        <w:t>Private Colleges: Higher fees (₹3 lakh – 60 lakh per year), more seats available.</w:t>
      </w:r>
      <w:r>
        <w:br/>
      </w:r>
      <w:r>
        <w:br/>
        <w:t>Additional Considerations:</w:t>
      </w:r>
      <w:r>
        <w:br/>
        <w:t>• Government colleges usually offer stronger patient exposure</w:t>
      </w:r>
      <w:r>
        <w:br/>
        <w:t>• Private colleges may offer better infrastructure</w:t>
      </w:r>
      <w:r>
        <w:br/>
        <w:t>• Hostel and living expenses vary by institution</w:t>
      </w:r>
      <w:r>
        <w:br/>
        <w:t>• Students should evaluate accreditation and hospital attachment before joining</w:t>
      </w:r>
      <w:r>
        <w:br/>
      </w:r>
      <w:r>
        <w:br/>
        <w:t>Tamil Nadu Medical Seats, Cutoffs &amp; Reservation (2025):</w:t>
      </w:r>
      <w:r>
        <w:br/>
        <w:t>• Total MBBS seats in Tamil Nadu: 10,385</w:t>
      </w:r>
      <w:r>
        <w:br/>
        <w:t>• Government MBBS seats: 3,685</w:t>
      </w:r>
      <w:r>
        <w:br/>
        <w:t>• Tamil Nadu follows 69% reservation</w:t>
      </w:r>
      <w:r>
        <w:br/>
        <w:t>• Special 7.5% quota for Government School students</w:t>
      </w:r>
      <w:r>
        <w:br/>
      </w:r>
      <w:r>
        <w:br/>
        <w:t>Reservation Categories:</w:t>
      </w:r>
      <w:r>
        <w:br/>
        <w:t>• BC</w:t>
      </w:r>
      <w:r>
        <w:br/>
        <w:t>• BC Muslim</w:t>
      </w:r>
      <w:r>
        <w:br/>
        <w:t>• MBC &amp; DNC</w:t>
      </w:r>
      <w:r>
        <w:br/>
        <w:t>• SC</w:t>
      </w:r>
      <w:r>
        <w:br/>
        <w:t>• SCA</w:t>
      </w:r>
      <w:r>
        <w:br/>
        <w:t>• ST</w:t>
      </w:r>
      <w:r>
        <w:br/>
      </w:r>
      <w:r>
        <w:br/>
        <w:t>Counselling Guidance:</w:t>
      </w:r>
      <w:r>
        <w:br/>
        <w:t>• Students should participate in all counselling rounds</w:t>
      </w:r>
      <w:r>
        <w:br/>
        <w:t>• Choice filling strategy is very important</w:t>
      </w:r>
      <w:r>
        <w:br/>
        <w:t>• Community certificate verification must be completed properly</w:t>
      </w:r>
      <w:r>
        <w:br/>
      </w:r>
      <w:r>
        <w:br/>
        <w:t>==================================================</w:t>
      </w:r>
      <w:r>
        <w:br/>
        <w:t>ALLIED HEALTH SCIENCES COURSES</w:t>
      </w:r>
      <w:r>
        <w:br/>
        <w:t>==================================================</w:t>
      </w:r>
      <w:r>
        <w:br/>
      </w:r>
      <w:r>
        <w:br/>
        <w:t>• B.Sc Medical Lab Technology</w:t>
      </w:r>
      <w:r>
        <w:br/>
        <w:t>• Radiology</w:t>
      </w:r>
      <w:r>
        <w:br/>
        <w:t>• Optometry</w:t>
      </w:r>
      <w:r>
        <w:br/>
        <w:t>• Physiotherapy (BPT)</w:t>
      </w:r>
      <w:r>
        <w:br/>
        <w:t>• Operation Theatre Technology</w:t>
      </w:r>
      <w:r>
        <w:br/>
        <w:t>• Cardiac Care Technology</w:t>
      </w:r>
      <w:r>
        <w:br/>
        <w:t>• Dialysis Technology</w:t>
      </w:r>
      <w:r>
        <w:br/>
        <w:t>• Occupational Therapy</w:t>
      </w:r>
      <w:r>
        <w:br/>
      </w:r>
      <w:r>
        <w:br/>
        <w:t>Benefits:</w:t>
      </w:r>
      <w:r>
        <w:br/>
        <w:t>• High demand in hospitals and healthcare industry</w:t>
      </w:r>
      <w:r>
        <w:br/>
        <w:t>• Faster employment opportunities</w:t>
      </w:r>
      <w:r>
        <w:br/>
        <w:t>• Good salary growth and specialization options</w:t>
      </w:r>
      <w:r>
        <w:br/>
        <w:t>• Suitable for students interested in healthcare careers beyond MBBS</w:t>
      </w:r>
      <w:r>
        <w:br/>
      </w:r>
      <w:r>
        <w:br/>
        <w:t>==================================================</w:t>
      </w:r>
      <w:r>
        <w:br/>
        <w:t>PARENT SUPPORT, FACILITIES &amp; ONLINE LEARNING</w:t>
      </w:r>
      <w:r>
        <w:br/>
        <w:t>==================================================</w:t>
      </w:r>
      <w:r>
        <w:br/>
      </w:r>
      <w:r>
        <w:br/>
        <w:t>Parent Support:</w:t>
      </w:r>
      <w:r>
        <w:br/>
        <w:t>• Regular academic updates</w:t>
      </w:r>
      <w:r>
        <w:br/>
        <w:t>• Parent-teacher review meetings</w:t>
      </w:r>
      <w:r>
        <w:br/>
        <w:t>• Counselling during stress and exam pressure</w:t>
      </w:r>
      <w:r>
        <w:br/>
        <w:t>• Guidance on realistic expectations and planning</w:t>
      </w:r>
      <w:r>
        <w:br/>
        <w:t>• Career discussions after NEET results</w:t>
      </w:r>
      <w:r>
        <w:br/>
      </w:r>
      <w:r>
        <w:br/>
        <w:t>Facilities:</w:t>
      </w:r>
      <w:r>
        <w:br/>
        <w:t>• Comfortable classroom environment</w:t>
      </w:r>
      <w:r>
        <w:br/>
        <w:t>• Digital learning support</w:t>
      </w:r>
      <w:r>
        <w:br/>
        <w:t>• Online test systems</w:t>
      </w:r>
      <w:r>
        <w:br/>
        <w:t>• Study materials and question banks</w:t>
      </w:r>
      <w:r>
        <w:br/>
        <w:t>• Student counselling support</w:t>
      </w:r>
      <w:r>
        <w:br/>
      </w:r>
      <w:r>
        <w:br/>
        <w:t>Hostel Guidance:</w:t>
      </w:r>
      <w:r>
        <w:br/>
        <w:t>• Hostel assistance may be provided for outstation students</w:t>
      </w:r>
      <w:r>
        <w:br/>
        <w:t>• MBBS abroad universities usually provide separate hostel facilities</w:t>
      </w:r>
      <w:r>
        <w:br/>
        <w:t>• Indian food options are available in many universities abroad</w:t>
      </w:r>
      <w:r>
        <w:br/>
      </w:r>
      <w:r>
        <w:br/>
        <w:t>Online Learning:</w:t>
      </w:r>
      <w:r>
        <w:br/>
        <w:t>• Recorded sessions</w:t>
      </w:r>
      <w:r>
        <w:br/>
        <w:t>• Online study materials</w:t>
      </w:r>
      <w:r>
        <w:br/>
        <w:t>• Digital mock tests</w:t>
      </w:r>
      <w:r>
        <w:br/>
        <w:t>• Performance analytics</w:t>
      </w:r>
      <w:r>
        <w:br/>
        <w:t>• Online revision support</w:t>
      </w:r>
      <w:r>
        <w:br/>
      </w:r>
      <w:r>
        <w:br/>
        <w:t>==================================================</w:t>
      </w:r>
      <w:r>
        <w:br/>
        <w:t>STUDENT MONITORING, POLICIES &amp; FAQ</w:t>
      </w:r>
      <w:r>
        <w:br/>
        <w:t>==================================================</w:t>
      </w:r>
      <w:r>
        <w:br/>
      </w:r>
      <w:r>
        <w:br/>
        <w:t>Student Monitoring:</w:t>
      </w:r>
      <w:r>
        <w:br/>
        <w:t>• Weekly progress reviews</w:t>
      </w:r>
      <w:r>
        <w:br/>
        <w:t>• Attendance tracking</w:t>
      </w:r>
      <w:r>
        <w:br/>
        <w:t>• Performance comparison reports</w:t>
      </w:r>
      <w:r>
        <w:br/>
        <w:t>• Personalized improvement planning</w:t>
      </w:r>
      <w:r>
        <w:br/>
      </w:r>
      <w:r>
        <w:br/>
        <w:t>Recommended Daily Focus:</w:t>
      </w:r>
      <w:r>
        <w:br/>
        <w:t>• Concept learning</w:t>
      </w:r>
      <w:r>
        <w:br/>
        <w:t>• MCQ practice</w:t>
      </w:r>
      <w:r>
        <w:br/>
        <w:t>• Revision</w:t>
      </w:r>
      <w:r>
        <w:br/>
        <w:t>• Mock test analysis</w:t>
      </w:r>
      <w:r>
        <w:br/>
        <w:t>• Error correction</w:t>
      </w:r>
      <w:r>
        <w:br/>
      </w:r>
      <w:r>
        <w:br/>
        <w:t>Important Policies:</w:t>
      </w:r>
      <w:r>
        <w:br/>
        <w:t>• NEET is mandatory for all medical admissions (India &amp; Abroad) since 2018</w:t>
      </w:r>
      <w:r>
        <w:br/>
        <w:t>• Foreign MBBS must be from NMC-approved universities</w:t>
      </w:r>
      <w:r>
        <w:br/>
        <w:t>• Students returning from abroad must clear FMGE or NExT</w:t>
      </w:r>
      <w:r>
        <w:br/>
        <w:t>• Fee structures may change every academic year</w:t>
      </w:r>
      <w:r>
        <w:br/>
        <w:t>• Counselling rules are subject to government regulations</w:t>
      </w:r>
      <w:r>
        <w:br/>
      </w:r>
      <w:r>
        <w:br/>
        <w:t>Frequently Asked Questions:</w:t>
      </w:r>
      <w:r>
        <w:br/>
        <w:t>• Can average students crack NEET?</w:t>
      </w:r>
      <w:r>
        <w:br/>
        <w:t>• Is MBBS abroad safe?</w:t>
      </w:r>
      <w:r>
        <w:br/>
        <w:t>• Which country is best for MBBS abroad?</w:t>
      </w:r>
      <w:r>
        <w:br/>
        <w:t>• How many hours should students study daily?</w:t>
      </w:r>
      <w:r>
        <w:br/>
        <w:t>• What is the ideal time to start NEET coaching?</w:t>
      </w:r>
      <w:r>
        <w:br/>
        <w:t>• How important are mock tests?</w:t>
      </w:r>
      <w:r>
        <w:br/>
        <w:t>• Is online coaching effective?</w:t>
      </w:r>
      <w:r>
        <w:br/>
        <w:t>• What NEET score is needed for government colleges?</w:t>
      </w:r>
      <w:r>
        <w:br/>
      </w:r>
      <w:r>
        <w:br/>
        <w:t>==================================================</w:t>
      </w:r>
      <w:r>
        <w:br/>
        <w:t>CONTACT INFORMATION</w:t>
      </w:r>
      <w:r>
        <w:br/>
        <w:t>==================================================</w:t>
      </w:r>
      <w:r>
        <w:br/>
      </w:r>
      <w:r>
        <w:br/>
        <w:t>Studi Breeze Academy</w:t>
      </w:r>
      <w:r>
        <w:br/>
        <w:t>128, Redhills Main Road, Palaniappa Nagar, Pudur, Ambattur, Chennai 600053</w:t>
      </w:r>
      <w:r>
        <w:br/>
        <w:t>Phone: +91-91500 05605</w:t>
      </w:r>
      <w:r>
        <w:br/>
        <w:t>Email: info@studibreeze.com</w:t>
      </w:r>
      <w:r>
        <w:br/>
      </w:r>
    </w:p>
    <w:sectPr w:rsidR="001851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582092">
    <w:abstractNumId w:val="8"/>
  </w:num>
  <w:num w:numId="2" w16cid:durableId="118378257">
    <w:abstractNumId w:val="6"/>
  </w:num>
  <w:num w:numId="3" w16cid:durableId="1726873999">
    <w:abstractNumId w:val="5"/>
  </w:num>
  <w:num w:numId="4" w16cid:durableId="830868754">
    <w:abstractNumId w:val="4"/>
  </w:num>
  <w:num w:numId="5" w16cid:durableId="677653736">
    <w:abstractNumId w:val="7"/>
  </w:num>
  <w:num w:numId="6" w16cid:durableId="170413682">
    <w:abstractNumId w:val="3"/>
  </w:num>
  <w:num w:numId="7" w16cid:durableId="632368152">
    <w:abstractNumId w:val="2"/>
  </w:num>
  <w:num w:numId="8" w16cid:durableId="1751998669">
    <w:abstractNumId w:val="1"/>
  </w:num>
  <w:num w:numId="9" w16cid:durableId="196210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1A3"/>
    <w:rsid w:val="0029639D"/>
    <w:rsid w:val="00326F90"/>
    <w:rsid w:val="003A24FD"/>
    <w:rsid w:val="004C07F9"/>
    <w:rsid w:val="0077289C"/>
    <w:rsid w:val="00AA1D8D"/>
    <w:rsid w:val="00B47730"/>
    <w:rsid w:val="00C32F3B"/>
    <w:rsid w:val="00C6083D"/>
    <w:rsid w:val="00CB0664"/>
    <w:rsid w:val="00CF08D1"/>
    <w:rsid w:val="00FC693F"/>
    <w:rsid w:val="00FE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FFE3C"/>
  <w14:defaultImageDpi w14:val="300"/>
  <w15:docId w15:val="{03835227-A42B-4F75-AAED-F5BF6201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2093</Words>
  <Characters>11932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kirthana105@outlook.com</cp:lastModifiedBy>
  <cp:revision>5</cp:revision>
  <dcterms:created xsi:type="dcterms:W3CDTF">2026-06-06T07:10:00Z</dcterms:created>
  <dcterms:modified xsi:type="dcterms:W3CDTF">2026-06-28T08:29:00Z</dcterms:modified>
  <cp:category/>
</cp:coreProperties>
</file>